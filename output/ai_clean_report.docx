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Report (Clean Format)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AI Response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SMART SUMMARY</w:t>
            </w:r>
          </w:p>
        </w:tc>
      </w:tr>
      <w:tr>
        <w:tc>
          <w:tcPr>
            <w:tcW w:type="dxa" w:w="8640"/>
          </w:tcPr>
          <w:p>
            <w:r>
              <w:t>-------------</w:t>
            </w:r>
          </w:p>
        </w:tc>
      </w:tr>
      <w:tr>
        <w:tc>
          <w:tcPr>
            <w:tcW w:type="dxa" w:w="8640"/>
          </w:tcPr>
          <w:p>
            <w:r>
              <w:t>Total Equipment Analyzed: 0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Average Risk Score: 0.0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>
              <w:t>Top High-Risk Equipment:</w:t>
            </w:r>
          </w:p>
        </w:tc>
      </w:tr>
      <w:tr>
        <w:tc>
          <w:tcPr>
            <w:tcW w:type="dxa" w:w="8640"/>
          </w:tcPr>
          <w:p>
            <w:r>
              <w:t>No risk data available.</w:t>
            </w:r>
          </w:p>
        </w:tc>
      </w:tr>
      <w:tr>
        <w:tc>
          <w:tcPr>
            <w:tcW w:type="dxa" w:w="8640"/>
          </w:tcPr>
          <w:p>
            <w:r/>
          </w:p>
        </w:tc>
      </w:tr>
      <w:tr>
        <w:tc>
          <w:tcPr>
            <w:tcW w:type="dxa" w:w="86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