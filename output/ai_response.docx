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Generated Response</w:t>
      </w:r>
    </w:p>
    <w:p>
      <w:r>
        <w:t>model='gemma:2b' created_at='2025-11-24T13:46:04.2108155Z' done=True done_reason='stop' total_duration=100914900900 load_duration=380340600 prompt_eval_count=742 prompt_eval_duration=48675661500 eval_count=268 eval_duration=51362488800 message=Message(role='assistant', content='## Data Analysis Report\n\n**Introduction:**\n\n* The documents provide information about Anshu Tripathi, a software engineer with experience in developing and testing software solutions using Python, SQL, and machine learning.\n\n**Skills and Technologies:**\n\n* Programming Languages: C++, Python, SQL, HTML, CSS\n* Data Science &amp; Machine Learning: Data Preprocessing, Feature Engineering, Regression, Classification\n* Databases: MySQL\n* Version Control &amp; Tools: Git, GitHub\n* Cloud &amp; Deployment: Google Colab, Jupyter Notebooks\n\n**Projects:**\n\n* Intelligent Biometric Attendance System (face and voice recognition)\n* Hotel Management System (room reservations, customer check-ins, billing)\n\n**Insights and Trends:**\n\n* Anshu Tripathi is skilled in developing and testing software solutions using various technologies.\n* His experience suggests a strong understanding of data science and machine learning techniques.\n* The hotel management system project showcases his ability to develop a comprehensive software solution.\n\n**Conclusions:**\n\n* Anshu Tripathi appears to be a highly experienced and skilled software engineer with expertise in data science and machine learning.\n* His skills and experience make him well-suited for roles in software development and data-driven industries.\n* His experience with hotel management systems suggests that he may have additional skills in hospitality or related fields.', thinking=None, images=None, tool_name=None, tool_calls=None) logprobs=None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